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RPC-Based File Transfer System: Short Report</w:t>
      </w:r>
    </w:p>
    <w:p>
      <w:pPr>
        <w:pStyle w:val="Heading2"/>
      </w:pPr>
      <w:r>
        <w:t>1. Designing the RPC Service</w:t>
      </w:r>
    </w:p>
    <w:p>
      <w:r>
        <w:t>Concept:</w:t>
      </w:r>
    </w:p>
    <w:p>
      <w:r>
        <w:t>Instead of manually handling sockets, we expose a remote method such as:</w:t>
      </w:r>
    </w:p>
    <w:p/>
    <w:p>
      <w:r>
        <w:t>upload_file(filename: str, data: bytes) → bool</w:t>
      </w:r>
    </w:p>
    <w:p/>
    <w:p>
      <w:r>
        <w:t>The client simply calls a function on the server as if it were local. The RPC subsystem manages marshalling/unmarshalling, connections, and return values.</w:t>
      </w:r>
    </w:p>
    <w:p/>
    <w:p>
      <w:r>
        <w:t>RPC Service Interface:</w:t>
      </w:r>
    </w:p>
    <w:p>
      <w:r>
        <w:t>- upload_file(name, data): Server writes received bytes to disk.</w:t>
      </w:r>
    </w:p>
    <w:p>
      <w:r>
        <w:t>- ping(): Basic health check.</w:t>
      </w:r>
    </w:p>
    <w:p>
      <w:r>
        <w:t>- get_server_info(): Retrieve metadata (optional).</w:t>
      </w:r>
    </w:p>
    <w:p/>
    <w:p>
      <w:r>
        <w:t>Figure: RPC Service Design</w:t>
      </w:r>
    </w:p>
    <w:p>
      <w:r>
        <w:t>+----------------------+          RPC Call           +----------------------+</w:t>
      </w:r>
    </w:p>
    <w:p>
      <w:r>
        <w:t>|        Client        | -------------------------&gt; |        Server        |</w:t>
      </w:r>
    </w:p>
    <w:p>
      <w:r>
        <w:t>| (RPC Proxy Stub)     | &lt;------------------------- | (RPC Dispatcher)     |</w:t>
      </w:r>
    </w:p>
    <w:p>
      <w:r>
        <w:t>+----------------------+        RPC Response        +----------------------+</w:t>
      </w:r>
    </w:p>
    <w:p>
      <w:r>
        <w:t xml:space="preserve">         |                                                       |</w:t>
      </w:r>
    </w:p>
    <w:p>
      <w:r>
        <w:t xml:space="preserve">         |                     upload_file()                     |</w:t>
      </w:r>
    </w:p>
    <w:p>
      <w:r>
        <w:t xml:space="preserve">         |------------------------------------------------------&gt;|</w:t>
      </w:r>
    </w:p>
    <w:p>
      <w:r>
        <w:t xml:space="preserve">         |                Writes file to disk                    |</w:t>
      </w:r>
    </w:p>
    <w:p>
      <w:pPr>
        <w:pStyle w:val="Heading2"/>
      </w:pPr>
      <w:r>
        <w:t>2. System Organization</w:t>
      </w:r>
    </w:p>
    <w:p>
      <w:r>
        <w:t>Components:</w:t>
      </w:r>
    </w:p>
    <w:p>
      <w:r>
        <w:t>- RPC Server: Publishes methods via XML-RPC; handles file writing.</w:t>
      </w:r>
    </w:p>
    <w:p>
      <w:r>
        <w:t>- RPC Client: Reads local file; sends contents as binary.</w:t>
      </w:r>
    </w:p>
    <w:p/>
    <w:p>
      <w:r>
        <w:t>System Architecture Figure:</w:t>
      </w:r>
    </w:p>
    <w:p>
      <w:r>
        <w:t xml:space="preserve">              +---------------------+</w:t>
      </w:r>
    </w:p>
    <w:p>
      <w:r>
        <w:t xml:space="preserve">              |    Client Side      |</w:t>
      </w:r>
    </w:p>
    <w:p>
      <w:r>
        <w:t xml:space="preserve">              |---------------------|</w:t>
      </w:r>
    </w:p>
    <w:p>
      <w:r>
        <w:t xml:space="preserve">              | read local file     |</w:t>
      </w:r>
    </w:p>
    <w:p>
      <w:r>
        <w:t xml:space="preserve">              | xmlrpc.ServerProxy  |</w:t>
      </w:r>
    </w:p>
    <w:p>
      <w:r>
        <w:t xml:space="preserve">              | call upload_file()  |</w:t>
      </w:r>
    </w:p>
    <w:p>
      <w:r>
        <w:t xml:space="preserve">              +----------+----------+</w:t>
      </w:r>
    </w:p>
    <w:p>
      <w:r>
        <w:t xml:space="preserve">                         |</w:t>
      </w:r>
    </w:p>
    <w:p>
      <w:r>
        <w:t xml:space="preserve">                         | RPC (HTTP/XML)</w:t>
      </w:r>
    </w:p>
    <w:p>
      <w:r>
        <w:t xml:space="preserve">                         v</w:t>
      </w:r>
    </w:p>
    <w:p>
      <w:r>
        <w:t xml:space="preserve">              +---------------------+</w:t>
      </w:r>
    </w:p>
    <w:p>
      <w:r>
        <w:t xml:space="preserve">              |    Server Side      |</w:t>
      </w:r>
    </w:p>
    <w:p>
      <w:r>
        <w:t xml:space="preserve">              |---------------------|</w:t>
      </w:r>
    </w:p>
    <w:p>
      <w:r>
        <w:t xml:space="preserve">              | SimpleXMLRPCServer |</w:t>
      </w:r>
    </w:p>
    <w:p>
      <w:r>
        <w:t xml:space="preserve">              | upload_file()      |</w:t>
      </w:r>
    </w:p>
    <w:p>
      <w:r>
        <w:t xml:space="preserve">              | writes to storage  |</w:t>
      </w:r>
    </w:p>
    <w:p>
      <w:r>
        <w:t xml:space="preserve">              +---------------------+</w:t>
      </w:r>
    </w:p>
    <w:p>
      <w:pPr>
        <w:pStyle w:val="Heading2"/>
      </w:pPr>
      <w:r>
        <w:t>3. Implementation Snippets</w:t>
      </w:r>
    </w:p>
    <w:p>
      <w:r>
        <w:t>Server (server_rpc.py):</w:t>
      </w:r>
    </w:p>
    <w:p>
      <w:r>
        <w:t>from xmlrpc.server import SimpleXMLRPCServer</w:t>
      </w:r>
    </w:p>
    <w:p>
      <w:r>
        <w:t>import base64</w:t>
      </w:r>
    </w:p>
    <w:p/>
    <w:p>
      <w:r>
        <w:t>def upload_file(filename, filedata):</w:t>
      </w:r>
    </w:p>
    <w:p>
      <w:r>
        <w:t xml:space="preserve">    data = base64.b64decode(filedata.data)</w:t>
      </w:r>
    </w:p>
    <w:p>
      <w:r>
        <w:t xml:space="preserve">    with open("recv_" + filename, "wb") as f:</w:t>
      </w:r>
    </w:p>
    <w:p>
      <w:r>
        <w:t xml:space="preserve">        f.write(data)</w:t>
      </w:r>
    </w:p>
    <w:p>
      <w:r>
        <w:t xml:space="preserve">    return True</w:t>
      </w:r>
    </w:p>
    <w:p/>
    <w:p>
      <w:r>
        <w:t>Client (client_rpc.py):</w:t>
      </w:r>
    </w:p>
    <w:p>
      <w:r>
        <w:t>import xmlrpc.client</w:t>
      </w:r>
    </w:p>
    <w:p>
      <w:r>
        <w:t>import base64</w:t>
      </w:r>
    </w:p>
    <w:p/>
    <w:p>
      <w:r>
        <w:t>proxy = xmlrpc.client.ServerProxy("http://127.0.0.1:5001")</w:t>
      </w:r>
    </w:p>
    <w:p>
      <w:r>
        <w:t>encoded = xmlrpc.client.Binary(base64.b64encode(open(path,"rb").read()))</w:t>
      </w:r>
    </w:p>
    <w:p>
      <w:r>
        <w:t>proxy.upload_file(filename, encoded)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